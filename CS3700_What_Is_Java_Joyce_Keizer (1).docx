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D5B9" w14:textId="77777777" w:rsidR="004C39FE" w:rsidRDefault="004C39FE"/>
    <w:p w14:paraId="106CCDB0" w14:textId="77777777" w:rsidR="004C39FE" w:rsidRDefault="004C39FE"/>
    <w:p w14:paraId="391B8440" w14:textId="77777777" w:rsidR="004C39FE" w:rsidRDefault="004C39FE"/>
    <w:p w14:paraId="6FAD5547" w14:textId="77777777" w:rsidR="004C39FE" w:rsidRDefault="004C39FE"/>
    <w:p w14:paraId="67AD7050" w14:textId="77777777" w:rsidR="004C39FE" w:rsidRDefault="00000000">
      <w:pPr>
        <w:pStyle w:val="Title"/>
        <w:jc w:val="center"/>
      </w:pPr>
      <w:r>
        <w:rPr>
          <w:rFonts w:ascii="Times New Roman" w:hAnsi="Times New Roman"/>
          <w:b/>
        </w:rPr>
        <w:t>What Is Java?</w:t>
      </w:r>
    </w:p>
    <w:p w14:paraId="03BAA015" w14:textId="77777777" w:rsidR="004C39FE" w:rsidRDefault="004C39FE"/>
    <w:p w14:paraId="299BF223" w14:textId="77777777" w:rsidR="004C39FE" w:rsidRDefault="00000000">
      <w:pPr>
        <w:jc w:val="center"/>
      </w:pPr>
      <w:r>
        <w:t>Joyce Keizer</w:t>
      </w:r>
    </w:p>
    <w:p w14:paraId="5EA4FE82" w14:textId="77777777" w:rsidR="004C39FE" w:rsidRDefault="00000000">
      <w:pPr>
        <w:jc w:val="center"/>
      </w:pPr>
      <w:r>
        <w:t>CS 3700 EOL 31 – Object Orientation</w:t>
      </w:r>
    </w:p>
    <w:p w14:paraId="7AC49A3D" w14:textId="77777777" w:rsidR="004C39FE" w:rsidRDefault="00000000">
      <w:pPr>
        <w:jc w:val="center"/>
      </w:pPr>
      <w:r>
        <w:t>Dr. Femi Ojo</w:t>
      </w:r>
    </w:p>
    <w:p w14:paraId="635E0E45" w14:textId="77777777" w:rsidR="004C39FE" w:rsidRDefault="00000000">
      <w:pPr>
        <w:jc w:val="center"/>
      </w:pPr>
      <w:r>
        <w:t>October 18, 2026</w:t>
      </w:r>
    </w:p>
    <w:p w14:paraId="2A564D80" w14:textId="77777777" w:rsidR="004C39FE" w:rsidRDefault="00000000">
      <w:pPr>
        <w:jc w:val="center"/>
      </w:pPr>
      <w:r>
        <w:t>Module 1 Assignment 1</w:t>
      </w:r>
      <w:r>
        <w:br w:type="page"/>
      </w:r>
    </w:p>
    <w:p w14:paraId="4BE7F892" w14:textId="77777777" w:rsidR="004C39FE" w:rsidRDefault="00000000">
      <w:pPr>
        <w:pStyle w:val="Heading1"/>
        <w:jc w:val="center"/>
      </w:pPr>
      <w:r>
        <w:rPr>
          <w:rFonts w:ascii="Times New Roman" w:hAnsi="Times New Roman"/>
        </w:rPr>
        <w:lastRenderedPageBreak/>
        <w:t>What Is Java?</w:t>
      </w:r>
    </w:p>
    <w:p w14:paraId="1D37E769" w14:textId="5BC92015" w:rsidR="004C39FE" w:rsidRDefault="00000000">
      <w:pPr>
        <w:ind w:firstLine="720"/>
      </w:pPr>
      <w:r>
        <w:t>Java is a general</w:t>
      </w:r>
      <w:r w:rsidR="00191416">
        <w:t xml:space="preserve"> </w:t>
      </w:r>
      <w:r>
        <w:t xml:space="preserve">purpose programming language and computing platform designed for portable applications. James Gosling developed its predecessor, Oak, at Sun Microsystems for embedded consumer devices before the project shifted toward the Internet (Gosling, 1996). Sun first released Java in 1995 (Oracle, n.d.). </w:t>
      </w:r>
    </w:p>
    <w:p w14:paraId="04B56FFB" w14:textId="77777777" w:rsidR="004C39FE" w:rsidRDefault="00000000">
      <w:pPr>
        <w:ind w:firstLine="720"/>
      </w:pPr>
      <w:r>
        <w:t>Java organizes programs around classes and objects. Encapsulation groups data with related behavior, while inheritance and polymorphism support reuse and flexible designs. Java compiles source code into bytecode that a compatible Java Virtual Machine executes, making applications portable across operating systems. Automatic garbage collection manages unused memory, and strong typing helps detect programming errors. Multithreading enables concurrent activities. These properties support reliable, portable applications (Gosling, 1996).</w:t>
      </w:r>
    </w:p>
    <w:p w14:paraId="3F959293" w14:textId="77777777" w:rsidR="004C39FE" w:rsidRDefault="00000000">
      <w:pPr>
        <w:ind w:firstLine="720"/>
      </w:pPr>
      <w:r>
        <w:t>Java’s cost depends on the distribution, release, and license. Eclipse Temurin, an OpenJDK distribution, is free for personal and commercial use under the GNU General Public License, version 2, with the Classpath Exception (Eclipse Adoptium, n.d.-a). Temurin offers community assistance and regular security updates for maintained releases; its roadmap lists Java 21 through at least December 2029 and Java 25 through at least September 2031. Guaranteed service agreements require separate commercial support (Eclipse Adoptium, n.d.-b). Oracle JDK 25 permits free production use under Oracle’s No-Fee Terms and Conditions, with updates under those terms planned through September 2028. Oracle plans to license JDK 21 updates beginning in October 2026 under its more restrictive Technology Network license. That license permits personal and development use without charge, but general commercial production use typically requires a subscription (Oracle, 2026). Free use, maintained updates, and contracted support are separate considerations.</w:t>
      </w:r>
      <w:r>
        <w:br w:type="page"/>
      </w:r>
    </w:p>
    <w:p w14:paraId="6824F98D" w14:textId="77777777" w:rsidR="004C39FE" w:rsidRDefault="00000000">
      <w:pPr>
        <w:pStyle w:val="Heading1"/>
        <w:jc w:val="center"/>
      </w:pPr>
      <w:r>
        <w:rPr>
          <w:rFonts w:ascii="Times New Roman" w:hAnsi="Times New Roman"/>
        </w:rPr>
        <w:lastRenderedPageBreak/>
        <w:t>References</w:t>
      </w:r>
    </w:p>
    <w:p w14:paraId="6D86827E" w14:textId="77777777" w:rsidR="004C39FE" w:rsidRDefault="00000000">
      <w:pPr>
        <w:ind w:left="720" w:hanging="720"/>
      </w:pPr>
      <w:r>
        <w:t xml:space="preserve">Eclipse Adoptium. (n.d.-a). </w:t>
      </w:r>
      <w:r>
        <w:rPr>
          <w:i/>
        </w:rPr>
        <w:t>Frequently asked questions</w:t>
      </w:r>
      <w:r>
        <w:t>. https://adoptium.net/docs/faq/</w:t>
      </w:r>
    </w:p>
    <w:p w14:paraId="5C4907AB" w14:textId="77777777" w:rsidR="004C39FE" w:rsidRDefault="00000000">
      <w:pPr>
        <w:ind w:left="720" w:hanging="720"/>
      </w:pPr>
      <w:r>
        <w:t xml:space="preserve">Eclipse Adoptium. (n.d.-b). </w:t>
      </w:r>
      <w:r>
        <w:rPr>
          <w:i/>
        </w:rPr>
        <w:t>Temurin support</w:t>
      </w:r>
      <w:r>
        <w:t>. Retrieved October 18, 2026, from https://adoptium.net/support/</w:t>
      </w:r>
    </w:p>
    <w:p w14:paraId="78B81A89" w14:textId="77777777" w:rsidR="004C39FE" w:rsidRDefault="00000000">
      <w:pPr>
        <w:ind w:left="720" w:hanging="720"/>
      </w:pPr>
      <w:r>
        <w:t xml:space="preserve">Gosling, J. (1996, May). </w:t>
      </w:r>
      <w:r>
        <w:rPr>
          <w:i/>
        </w:rPr>
        <w:t>The Java language environment</w:t>
      </w:r>
      <w:r>
        <w:t>. Oracle. https://www.oracle.com/java/technologies/language-environment.html</w:t>
      </w:r>
    </w:p>
    <w:p w14:paraId="49DEFDCB" w14:textId="77777777" w:rsidR="004C39FE" w:rsidRDefault="00000000">
      <w:pPr>
        <w:ind w:left="720" w:hanging="720"/>
      </w:pPr>
      <w:r>
        <w:t xml:space="preserve">Oracle. (n.d.). </w:t>
      </w:r>
      <w:r>
        <w:rPr>
          <w:i/>
        </w:rPr>
        <w:t>What is Java technology and why do I need it?</w:t>
      </w:r>
      <w:r>
        <w:t xml:space="preserve"> https://www.java.com/en/download/help/whatis_java.html</w:t>
      </w:r>
    </w:p>
    <w:p w14:paraId="0ABB30B0" w14:textId="77777777" w:rsidR="004C39FE" w:rsidRDefault="00000000">
      <w:pPr>
        <w:ind w:left="720" w:hanging="720"/>
      </w:pPr>
      <w:r>
        <w:t xml:space="preserve">Oracle. (2026, September 15). </w:t>
      </w:r>
      <w:r>
        <w:rPr>
          <w:i/>
        </w:rPr>
        <w:t>Oracle Java SE support roadmap</w:t>
      </w:r>
      <w:r>
        <w:t>. https://www.oracle.com/java/technologies/java-se-support-roadmap.html</w:t>
      </w:r>
    </w:p>
    <w:sectPr w:rsidR="004C39F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F6B1" w14:textId="77777777" w:rsidR="001D4E5F" w:rsidRDefault="001D4E5F">
      <w:pPr>
        <w:spacing w:line="240" w:lineRule="auto"/>
      </w:pPr>
      <w:r>
        <w:separator/>
      </w:r>
    </w:p>
  </w:endnote>
  <w:endnote w:type="continuationSeparator" w:id="0">
    <w:p w14:paraId="50BE1552" w14:textId="77777777" w:rsidR="001D4E5F" w:rsidRDefault="001D4E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FD52" w14:textId="77777777" w:rsidR="001D4E5F" w:rsidRDefault="001D4E5F">
      <w:pPr>
        <w:spacing w:line="240" w:lineRule="auto"/>
      </w:pPr>
      <w:r>
        <w:separator/>
      </w:r>
    </w:p>
  </w:footnote>
  <w:footnote w:type="continuationSeparator" w:id="0">
    <w:p w14:paraId="0E39589F" w14:textId="77777777" w:rsidR="001D4E5F" w:rsidRDefault="001D4E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31ED" w14:textId="77777777" w:rsidR="004C39FE" w:rsidRDefault="00000000">
    <w:pPr>
      <w:pStyle w:val="Heade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876591">
    <w:abstractNumId w:val="8"/>
  </w:num>
  <w:num w:numId="2" w16cid:durableId="1760906559">
    <w:abstractNumId w:val="6"/>
  </w:num>
  <w:num w:numId="3" w16cid:durableId="174733524">
    <w:abstractNumId w:val="5"/>
  </w:num>
  <w:num w:numId="4" w16cid:durableId="2063405159">
    <w:abstractNumId w:val="4"/>
  </w:num>
  <w:num w:numId="5" w16cid:durableId="572203867">
    <w:abstractNumId w:val="7"/>
  </w:num>
  <w:num w:numId="6" w16cid:durableId="1305501653">
    <w:abstractNumId w:val="3"/>
  </w:num>
  <w:num w:numId="7" w16cid:durableId="1066950272">
    <w:abstractNumId w:val="2"/>
  </w:num>
  <w:num w:numId="8" w16cid:durableId="1807580567">
    <w:abstractNumId w:val="1"/>
  </w:num>
  <w:num w:numId="9" w16cid:durableId="121720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416"/>
    <w:rsid w:val="001D4E5F"/>
    <w:rsid w:val="0029639D"/>
    <w:rsid w:val="00326F90"/>
    <w:rsid w:val="004C39FE"/>
    <w:rsid w:val="005413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19BBD"/>
  <w14:defaultImageDpi w14:val="300"/>
  <w15:docId w15:val="{841D18BC-2B13-4786-9F4A-929CEC93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Java?</dc:title>
  <dc:subject>CS 3700 EOL 31 Module 1 Assignment 1</dc:subject>
  <dc:creator>Joyce Keizer</dc:creator>
  <cp:keywords/>
  <dc:description>generated by python-docx</dc:description>
  <cp:lastModifiedBy>Penix, Joyce - 01</cp:lastModifiedBy>
  <cp:revision>2</cp:revision>
  <dcterms:created xsi:type="dcterms:W3CDTF">2013-12-23T23:15:00Z</dcterms:created>
  <dcterms:modified xsi:type="dcterms:W3CDTF">2026-10-18T16:55:00Z</dcterms:modified>
  <cp:category/>
</cp:coreProperties>
</file>