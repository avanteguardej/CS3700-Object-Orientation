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color w:val="000000"/>
          <w:sz w:val="24"/>
        </w:rPr>
        <w:t>Application Development Project Topic Selection</w:t>
      </w:r>
    </w:p>
    <w:p>
      <w:r>
        <w:rPr>
          <w:rFonts w:ascii="Times New Roman" w:hAnsi="Times New Roman"/>
          <w:b/>
          <w:color w:val="000000"/>
          <w:sz w:val="24"/>
        </w:rPr>
        <w:t xml:space="preserve">Student Name: </w:t>
      </w:r>
      <w:r>
        <w:rPr>
          <w:rFonts w:ascii="Times New Roman" w:hAnsi="Times New Roman"/>
          <w:color w:val="000000"/>
          <w:sz w:val="24"/>
        </w:rPr>
        <w:t>Joyce Keizer</w:t>
      </w:r>
    </w:p>
    <w:p>
      <w:r>
        <w:rPr>
          <w:rFonts w:ascii="Times New Roman" w:hAnsi="Times New Roman"/>
          <w:b/>
          <w:color w:val="000000"/>
          <w:sz w:val="24"/>
        </w:rPr>
        <w:t xml:space="preserve">Course: </w:t>
      </w:r>
      <w:r>
        <w:rPr>
          <w:rFonts w:ascii="Times New Roman" w:hAnsi="Times New Roman"/>
          <w:color w:val="000000"/>
          <w:sz w:val="24"/>
        </w:rPr>
        <w:t>CS 3700 EOL 31 – Object Orientation</w:t>
      </w:r>
    </w:p>
    <w:p>
      <w:r>
        <w:rPr>
          <w:rFonts w:ascii="Times New Roman" w:hAnsi="Times New Roman"/>
          <w:b/>
          <w:color w:val="000000"/>
          <w:sz w:val="24"/>
        </w:rPr>
        <w:t xml:space="preserve">Instructor: </w:t>
      </w:r>
      <w:r>
        <w:rPr>
          <w:rFonts w:ascii="Times New Roman" w:hAnsi="Times New Roman"/>
          <w:color w:val="000000"/>
          <w:sz w:val="24"/>
        </w:rPr>
        <w:t>Dr. Femi Ojo</w:t>
      </w:r>
    </w:p>
    <w:p>
      <w:r>
        <w:rPr>
          <w:rFonts w:ascii="Times New Roman" w:hAnsi="Times New Roman"/>
          <w:b/>
          <w:color w:val="000000"/>
          <w:sz w:val="24"/>
        </w:rPr>
        <w:t xml:space="preserve">Assignment: </w:t>
      </w:r>
      <w:r>
        <w:rPr>
          <w:rFonts w:ascii="Times New Roman" w:hAnsi="Times New Roman"/>
          <w:color w:val="000000"/>
          <w:sz w:val="24"/>
        </w:rPr>
        <w:t>Module 1 Assignment 3</w:t>
      </w:r>
    </w:p>
    <w:p>
      <w:r>
        <w:rPr>
          <w:rFonts w:ascii="Times New Roman" w:hAnsi="Times New Roman"/>
          <w:b/>
          <w:color w:val="000000"/>
          <w:sz w:val="24"/>
        </w:rPr>
        <w:t xml:space="preserve">Selected Topic: </w:t>
      </w:r>
      <w:r>
        <w:rPr>
          <w:rFonts w:ascii="Times New Roman" w:hAnsi="Times New Roman"/>
          <w:color w:val="000000"/>
          <w:sz w:val="24"/>
        </w:rPr>
        <w:t>Furniture Ordering System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Development Project Topic Selection</dc:title>
  <dc:subject/>
  <dc:creator>Joyce Keizer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